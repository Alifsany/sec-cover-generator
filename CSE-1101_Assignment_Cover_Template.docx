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40" w:lineRule="auto"/>
        <w:jc w:val="center"/>
      </w:pPr>
      <w:r>
        <w:rPr>
          <w:rFonts w:ascii="Antonio" w:hAnsi="Antonio"/>
          <w:b/>
          <w:color w:val="000000"/>
          <w:sz w:val="86"/>
          <w:rFonts w:ascii="Antonio" w:hAnsi="Antonio" w:cs="Antonio"/>
        </w:rPr>
        <w:t>SHYAMOLI ENGINEERING COLLEGE</w:t>
      </w:r>
    </w:p>
    <w:p>
      <w:pPr>
        <w:spacing w:before="0" w:after="1320" w:line="240" w:lineRule="auto"/>
        <w:jc w:val="center"/>
      </w:pPr>
      <w:r>
        <w:rPr>
          <w:rFonts w:ascii="Times New Roman" w:hAnsi="Times New Roman"/>
          <w:b/>
          <w:color w:val="077ACD"/>
          <w:sz w:val="28"/>
        </w:rPr>
        <w:t>A CONSTITUENT COLLEGE OF UNIVERSITY OF DHAKA</w:t>
      </w:r>
    </w:p>
    <w:p>
      <w:pPr>
        <w:spacing w:before="0" w:after="80" w:line="276" w:lineRule="auto"/>
        <w:jc w:val="center"/>
      </w:pPr>
      <w:r>
        <w:rPr>
          <w:rFonts w:ascii="Comfortaa" w:hAnsi="Comfortaa"/>
          <w:b/>
          <w:color w:val="000000"/>
          <w:sz w:val="40"/>
          <w:rFonts w:ascii="Comfortaa" w:hAnsi="Comfortaa" w:cs="Comfortaa"/>
        </w:rPr>
        <w:t>DEPARTMENT OF</w:t>
      </w:r>
    </w:p>
    <w:p>
      <w:pPr>
        <w:spacing w:before="0" w:after="960" w:line="276" w:lineRule="auto"/>
        <w:jc w:val="center"/>
      </w:pPr>
      <w:r>
        <w:rPr>
          <w:rFonts w:ascii="Comfortaa" w:hAnsi="Comfortaa"/>
          <w:b/>
          <w:color w:val="000000"/>
          <w:sz w:val="40"/>
          <w:rFonts w:ascii="Comfortaa" w:hAnsi="Comfortaa" w:cs="Comfortaa"/>
        </w:rPr>
        <w:t>COMPUTER SCIENCE AND ENGINEERING</w:t>
      </w:r>
    </w:p>
    <w:p>
      <w:pPr>
        <w:spacing w:before="0" w:after="80" w:line="276" w:lineRule="auto"/>
        <w:jc w:val="center"/>
      </w:pPr>
      <w:r>
        <w:rPr>
          <w:rFonts w:ascii="Comfortaa" w:hAnsi="Comfortaa"/>
          <w:b/>
          <w:color w:val="000000"/>
          <w:sz w:val="40"/>
          <w:rFonts w:ascii="Comfortaa" w:hAnsi="Comfortaa" w:cs="Comfortaa"/>
        </w:rPr>
        <w:t>ASSIGNMENT</w:t>
      </w:r>
    </w:p>
    <w:p>
      <w:pPr>
        <w:spacing w:before="0" w:after="920" w:line="276" w:lineRule="auto"/>
        <w:jc w:val="center"/>
      </w:pPr>
      <w:r>
        <w:rPr>
          <w:rFonts w:ascii="Comfortaa" w:hAnsi="Comfortaa"/>
          <w:b/>
          <w:color w:val="000000"/>
          <w:sz w:val="40"/>
          <w:rFonts w:ascii="Comfortaa" w:hAnsi="Comfortaa" w:cs="Comfortaa"/>
        </w:rPr>
        <w:t>[ENTER ASSIGNMENT TITLE]</w:t>
      </w:r>
    </w:p>
    <w:p>
      <w:pPr>
        <w:spacing w:before="0" w:after="1240" w:line="276" w:lineRule="auto"/>
        <w:jc w:val="center"/>
      </w:pPr>
      <w:r>
        <w:rPr>
          <w:rFonts w:ascii="Comfortaa" w:hAnsi="Comfortaa"/>
          <w:b/>
          <w:color w:val="000000"/>
          <w:sz w:val="32"/>
          <w:rFonts w:ascii="Comfortaa" w:hAnsi="Comfortaa" w:cs="Comfortaa"/>
        </w:rPr>
        <w:t>COURSE CODE: CSE-1101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824"/>
            <w:tcMar>
              <w:top w:w="0" w:type="dxa"/>
              <w:left w:w="260" w:type="dxa"/>
              <w:bottom w:w="0" w:type="dxa"/>
              <w:right w:w="140" w:type="dxa"/>
            </w:tcMar>
          </w:tcPr>
          <w:p>
            <w:pPr>
              <w:spacing w:before="0" w:after="200" w:line="276" w:lineRule="auto"/>
              <w:jc w:val="left"/>
            </w:pPr>
            <w:r>
              <w:rPr>
                <w:rFonts w:ascii="Comfortaa" w:hAnsi="Comfortaa"/>
                <w:b/>
                <w:color w:val="434343"/>
                <w:sz w:val="32"/>
                <w:rFonts w:ascii="Comfortaa" w:hAnsi="Comfortaa" w:cs="Comfortaa"/>
              </w:rPr>
              <w:t>SUBMITTED BY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Comfortaa" w:hAnsi="Comfortaa"/>
                <w:b w:val="0"/>
                <w:color w:val="000000"/>
                <w:sz w:val="26"/>
                <w:rFonts w:ascii="Comfortaa" w:hAnsi="Comfortaa" w:cs="Comfortaa"/>
              </w:rPr>
              <w:t>Name: [ENTER YOUR FULL NAME]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Comfortaa" w:hAnsi="Comfortaa"/>
                <w:b w:val="0"/>
                <w:color w:val="000000"/>
                <w:sz w:val="23"/>
                <w:rFonts w:ascii="Comfortaa" w:hAnsi="Comfortaa" w:cs="Comfortaa"/>
              </w:rPr>
              <w:t>Student ID: [ENTER YOUR STUDENT ID]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mfortaa" w:hAnsi="Comfortaa"/>
                <w:b w:val="0"/>
                <w:color w:val="000000"/>
                <w:sz w:val="23"/>
                <w:rFonts w:ascii="Comfortaa" w:hAnsi="Comfortaa" w:cs="Comfortaa"/>
              </w:rPr>
              <w:t>Semester: [ENTER YOUR YEAR AND SEMESTER]</w:t>
            </w:r>
          </w:p>
        </w:tc>
        <w:tc>
          <w:tcPr>
            <w:tcW w:type="dxa" w:w="4536"/>
            <w:tcMar>
              <w:top w:w="0" w:type="dxa"/>
              <w:left w:w="14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jc w:val="left"/>
            </w:pPr>
            <w:r>
              <w:rPr>
                <w:rFonts w:ascii="Comfortaa" w:hAnsi="Comfortaa"/>
                <w:b/>
                <w:color w:val="434343"/>
                <w:sz w:val="32"/>
                <w:rFonts w:ascii="Comfortaa" w:hAnsi="Comfortaa" w:cs="Comfortaa"/>
              </w:rPr>
              <w:t>SUBMITTED TO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Comfortaa" w:hAnsi="Comfortaa"/>
                <w:b w:val="0"/>
                <w:color w:val="000000"/>
                <w:sz w:val="26"/>
                <w:rFonts w:ascii="Comfortaa" w:hAnsi="Comfortaa" w:cs="Comfortaa"/>
              </w:rPr>
              <w:t>[ENTER TEACHER'S FULL NAME]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Comfortaa" w:hAnsi="Comfortaa"/>
                <w:b w:val="0"/>
                <w:color w:val="000000"/>
                <w:sz w:val="23"/>
                <w:rFonts w:ascii="Comfortaa" w:hAnsi="Comfortaa" w:cs="Comfortaa"/>
              </w:rPr>
              <w:t>Designation: [ENTER TEACHER'S DESIGNATION]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omfortaa" w:hAnsi="Comfortaa"/>
                <w:b w:val="0"/>
                <w:color w:val="000000"/>
                <w:sz w:val="23"/>
                <w:rFonts w:ascii="Comfortaa" w:hAnsi="Comfortaa" w:cs="Comfortaa"/>
              </w:rPr>
              <w:t>Institution: SHYAMOLI ENGINEERING COLLEGE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posOffset>2212848</wp:posOffset>
          </wp:positionV>
          <wp:extent cx="5074920" cy="507492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watermark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74920" cy="507492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